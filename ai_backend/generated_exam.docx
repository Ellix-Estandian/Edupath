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EduPath AI Generated Examination</w:t>
      </w:r>
    </w:p>
    <w:p>
      <w:r>
        <w:t>**Examination: Object-Oriented Programming**</w:t>
      </w:r>
    </w:p>
    <w:p/>
    <w:p>
      <w:r>
        <w:t>**Part I: Multiple Choice Questions**</w:t>
      </w:r>
    </w:p>
    <w:p/>
    <w:p>
      <w:r>
        <w:t>1. What does OOP stand for?</w:t>
      </w:r>
    </w:p>
    <w:p>
      <w:r>
        <w:t>A) Object-Oriented Programming</w:t>
      </w:r>
    </w:p>
    <w:p>
      <w:r>
        <w:t>B) Object-Oriented Language</w:t>
      </w:r>
    </w:p>
    <w:p>
      <w:r>
        <w:t>C) Object-Oriented System</w:t>
      </w:r>
    </w:p>
    <w:p>
      <w:r>
        <w:t>D) Object-Oriented Design</w:t>
      </w:r>
    </w:p>
    <w:p/>
    <w:p>
      <w:r>
        <w:t>2. What are the two main components of an object in OOP?</w:t>
      </w:r>
    </w:p>
    <w:p>
      <w:r>
        <w:t>A) Data and code</w:t>
      </w:r>
    </w:p>
    <w:p>
      <w:r>
        <w:t>B) Code and behavior</w:t>
      </w:r>
    </w:p>
    <w:p>
      <w:r>
        <w:t>C) Behavior and attributes</w:t>
      </w:r>
    </w:p>
    <w:p>
      <w:r>
        <w:t>D) Attributes and methods</w:t>
      </w:r>
    </w:p>
    <w:p/>
    <w:p>
      <w:r>
        <w:t>3. What is encapsulation in OOP?</w:t>
      </w:r>
    </w:p>
    <w:p>
      <w:r>
        <w:t>A) The process of hiding data from outside interference</w:t>
      </w:r>
    </w:p>
    <w:p>
      <w:r>
        <w:t>B) The process of exposing data to outside interference</w:t>
      </w:r>
    </w:p>
    <w:p>
      <w:r>
        <w:t>C) The process of bundling data with methods</w:t>
      </w:r>
    </w:p>
    <w:p>
      <w:r>
        <w:t>D) The process of separating data from methods</w:t>
      </w:r>
    </w:p>
    <w:p/>
    <w:p>
      <w:r>
        <w:t>4. What is the purpose of encapsulation in OOP?</w:t>
      </w:r>
    </w:p>
    <w:p>
      <w:r>
        <w:t>A) To increase complexity</w:t>
      </w:r>
    </w:p>
    <w:p>
      <w:r>
        <w:t>B) To decrease complexity</w:t>
      </w:r>
    </w:p>
    <w:p>
      <w:r>
        <w:t>C) To hide complex reality behind simpler interfaces</w:t>
      </w:r>
    </w:p>
    <w:p>
      <w:r>
        <w:t>D) To expose complex reality to outside interference</w:t>
      </w:r>
    </w:p>
    <w:p/>
    <w:p>
      <w:r>
        <w:t>5. What is a class in OOP?</w:t>
      </w:r>
    </w:p>
    <w:p>
      <w:r>
        <w:t>A) A type of object</w:t>
      </w:r>
    </w:p>
    <w:p>
      <w:r>
        <w:t>B) A container for objects</w:t>
      </w:r>
    </w:p>
    <w:p>
      <w:r>
        <w:t>C) A blueprint for objects</w:t>
      </w:r>
    </w:p>
    <w:p>
      <w:r>
        <w:t>D) A method for objects</w:t>
      </w:r>
    </w:p>
    <w:p/>
    <w:p>
      <w:r>
        <w:t>6. What is the difference between a class and an object in OOP?</w:t>
      </w:r>
    </w:p>
    <w:p>
      <w:r>
        <w:t>A) A class is a type of object, while an object is a container for objects</w:t>
      </w:r>
    </w:p>
    <w:p>
      <w:r>
        <w:t>B) A class is a blueprint for objects, while an object is a container for objects</w:t>
      </w:r>
    </w:p>
    <w:p>
      <w:r>
        <w:t>C) A class is a container for objects, while an object is a blueprint for objects</w:t>
      </w:r>
    </w:p>
    <w:p>
      <w:r>
        <w:t>D) A class is a blueprint for objects, while an object is a container for objects</w:t>
      </w:r>
    </w:p>
    <w:p/>
    <w:p>
      <w:r>
        <w:t>7. What is inheritance in OOP?</w:t>
      </w:r>
    </w:p>
    <w:p>
      <w:r>
        <w:t>A) The process of creating a new class based on an existing class</w:t>
      </w:r>
    </w:p>
    <w:p>
      <w:r>
        <w:t>B) The process of creating a new object based on an existing object</w:t>
      </w:r>
    </w:p>
    <w:p>
      <w:r>
        <w:t>C) The process of inheriting behavior from a parent class</w:t>
      </w:r>
    </w:p>
    <w:p>
      <w:r>
        <w:t>D) The process of creating a new method based on an existing method</w:t>
      </w:r>
    </w:p>
    <w:p/>
    <w:p>
      <w:r>
        <w:t>8. What is polymorphism in OOP?</w:t>
      </w:r>
    </w:p>
    <w:p>
      <w:r>
        <w:t>A) The ability of an object to take on multiple forms</w:t>
      </w:r>
    </w:p>
    <w:p>
      <w:r>
        <w:t>B) The ability of a class to take on multiple forms</w:t>
      </w:r>
    </w:p>
    <w:p>
      <w:r>
        <w:t>C) The ability of a method to take on multiple forms</w:t>
      </w:r>
    </w:p>
    <w:p>
      <w:r>
        <w:t>D) The ability of an object to perform multiple actions</w:t>
      </w:r>
    </w:p>
    <w:p/>
    <w:p>
      <w:r>
        <w:t>9. What is abstraction in OOP?</w:t>
      </w:r>
    </w:p>
    <w:p>
      <w:r>
        <w:t>A) The process of hiding complex reality behind simpler interfaces</w:t>
      </w:r>
    </w:p>
    <w:p>
      <w:r>
        <w:t>B) The process of exposing complex reality to outside interference</w:t>
      </w:r>
    </w:p>
    <w:p>
      <w:r>
        <w:t>C) The process of creating a new class based on an existing class</w:t>
      </w:r>
    </w:p>
    <w:p>
      <w:r>
        <w:t>D) The process of creating a new object based on an existing object</w:t>
      </w:r>
    </w:p>
    <w:p/>
    <w:p>
      <w:r>
        <w:t>10. What is the purpose of abstraction in OOP?</w:t>
      </w:r>
    </w:p>
    <w:p>
      <w:r>
        <w:t>A) To increase complexity</w:t>
      </w:r>
    </w:p>
    <w:p>
      <w:r>
        <w:t>B) To decrease complexity</w:t>
      </w:r>
    </w:p>
    <w:p>
      <w:r>
        <w:t>C) To hide complex reality behind simpler interfaces</w:t>
      </w:r>
    </w:p>
    <w:p>
      <w:r>
        <w:t>D) To expose complex reality to outside interference</w:t>
      </w:r>
    </w:p>
    <w:p/>
    <w:p>
      <w:r>
        <w:t>**Answer Key**</w:t>
      </w:r>
    </w:p>
    <w:p/>
    <w:p>
      <w:r>
        <w:t>1. A) Object-Oriented Programming</w:t>
      </w:r>
    </w:p>
    <w:p>
      <w:r>
        <w:t>2. A) Data and code</w:t>
      </w:r>
    </w:p>
    <w:p>
      <w:r>
        <w:t>3. A) The process of hiding data from outside interference</w:t>
      </w:r>
    </w:p>
    <w:p>
      <w:r>
        <w:t>4. C) To hide complex reality behind simpler interfaces</w:t>
      </w:r>
    </w:p>
    <w:p>
      <w:r>
        <w:t>5. C) A blueprint for objects</w:t>
      </w:r>
    </w:p>
    <w:p>
      <w:r>
        <w:t>6. B) A class is a blueprint for objects, while an object is a container for objects</w:t>
      </w:r>
    </w:p>
    <w:p>
      <w:r>
        <w:t>7. A) The process of creating a new class based on an existing class</w:t>
      </w:r>
    </w:p>
    <w:p>
      <w:r>
        <w:t>8. A) The ability of an object to take on multiple forms</w:t>
      </w:r>
    </w:p>
    <w:p>
      <w:r>
        <w:t>9. A) The process of hiding complex reality behind simpler interfaces</w:t>
      </w:r>
    </w:p>
    <w:p>
      <w:r>
        <w:t>10. C) To hide complex reality behind simpler interfaces</w:t>
      </w:r>
    </w:p>
    <w:p/>
    <w:p>
      <w:r>
        <w:t>**Part II: True or False Questions**</w:t>
      </w:r>
    </w:p>
    <w:p/>
    <w:p>
      <w:r>
        <w:t>1. True or False: OOP is a paradigm based on the concept of "objects" which can contain data and code.</w:t>
      </w:r>
    </w:p>
    <w:p/>
    <w:p>
      <w:r>
        <w:t>2. True or False: Encapsulation is the process of exposing data to outside interference.</w:t>
      </w:r>
    </w:p>
    <w:p/>
    <w:p>
      <w:r>
        <w:t>3. True or False: Inheritance is the process of creating a new class based on an existing class.</w:t>
      </w:r>
    </w:p>
    <w:p/>
    <w:p>
      <w:r>
        <w:t>4. True or False: Abstraction is the process of creating a new class based on an existing class.</w:t>
      </w:r>
    </w:p>
    <w:p/>
    <w:p>
      <w:r>
        <w:t>5. True or False: Polymorphism is the ability of an object to take on multiple forms.</w:t>
      </w:r>
    </w:p>
    <w:p/>
    <w:p>
      <w:r>
        <w:t>**Answer Key**</w:t>
      </w:r>
    </w:p>
    <w:p/>
    <w:p>
      <w:r>
        <w:t>1. True</w:t>
      </w:r>
    </w:p>
    <w:p>
      <w:r>
        <w:t>2. False</w:t>
      </w:r>
    </w:p>
    <w:p>
      <w:r>
        <w:t>3. True</w:t>
      </w:r>
    </w:p>
    <w:p>
      <w:r>
        <w:t>4. False</w:t>
      </w:r>
    </w:p>
    <w:p>
      <w:r>
        <w:t>5. True</w:t>
      </w:r>
    </w:p>
    <w:p/>
    <w:p>
      <w:r>
        <w:t>**Part III: Identification Questions**</w:t>
      </w:r>
    </w:p>
    <w:p/>
    <w:p>
      <w:r>
        <w:t>1. Identify the key concept in OOP that enables you to create more organized and modular code where components can be easily reused across different parts of a software system or even among multiple projects.</w:t>
      </w:r>
    </w:p>
    <w:p/>
    <w:p>
      <w:r>
        <w:t>2. Identify the term that describes the bundling of data with methods operating on that same data.</w:t>
      </w:r>
    </w:p>
    <w:p/>
    <w:p>
      <w:r>
        <w:t>**Answer Key**</w:t>
      </w:r>
    </w:p>
    <w:p/>
    <w:p>
      <w:r>
        <w:t>1. Encapsulation</w:t>
      </w:r>
    </w:p>
    <w:p>
      <w:r>
        <w:t>2. Encapsulation</w:t>
      </w:r>
    </w:p>
    <w:p/>
    <w:p>
      <w:r>
        <w:t>**Part IV: Essay Questions**</w:t>
      </w:r>
    </w:p>
    <w:p/>
    <w:p>
      <w:r>
        <w:t>1. Describe the concept of encapsulation in OOP and its purpose. (250-300 words)</w:t>
      </w:r>
    </w:p>
    <w:p>
      <w:r>
        <w:t>2. Explain the difference between a class and an object in OOP. (250-300 words)</w:t>
      </w:r>
    </w:p>
    <w:p>
      <w:r>
        <w:t>3. Discuss the importance of abstraction in OOP and its role in creating more organized and modular code. (250-300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